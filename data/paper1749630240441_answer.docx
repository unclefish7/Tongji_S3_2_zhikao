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Times New Roman" w:hAnsi="Times New Roman" w:eastAsia="宋体"/>
          <w:b/>
          <w:sz w:val="40"/>
        </w:rPr>
        <w:t>试卷新导出-预览测试 - 答案</w:t>
      </w:r>
    </w:p>
    <w:p>
      <w:pPr>
        <w:jc w:val="center"/>
      </w:pPr>
      <w:r>
        <w:rPr>
          <w:rFonts w:ascii="Times New Roman" w:hAnsi="Times New Roman" w:eastAsia="宋体"/>
          <w:b w:val="0"/>
          <w:sz w:val="24"/>
        </w:rPr>
        <w:t>总分：100分    部门：计算机学院    考试时长：200h</w:t>
      </w:r>
    </w:p>
    <w:p>
      <w:pPr>
        <w:jc w:val="center"/>
      </w:pPr>
      <w:r>
        <w:t>============================================================</w:t>
      </w:r>
    </w:p>
    <w:p/>
    <w:p>
      <w:r>
        <w:rPr>
          <w:rFonts w:ascii="Times New Roman" w:hAnsi="Times New Roman" w:eastAsia="宋体"/>
          <w:b/>
          <w:sz w:val="32"/>
        </w:rPr>
        <w:t>一、选择题（共5题，合计25分，每题5.0分）</w:t>
      </w:r>
    </w:p>
    <w:p/>
    <w:p>
      <w:r>
        <w:rPr>
          <w:rFonts w:ascii="Times New Roman" w:hAnsi="Times New Roman" w:eastAsia="宋体"/>
          <w:b/>
          <w:sz w:val="24"/>
        </w:rPr>
        <w:t>1、</w:t>
      </w:r>
      <w:r>
        <w:rPr>
          <w:rFonts w:ascii="Times New Roman" w:hAnsi="Times New Roman" w:eastAsia="宋体"/>
          <w:b w:val="0"/>
          <w:sz w:val="24"/>
        </w:rPr>
        <w:t>题目1</w:t>
      </w:r>
    </w:p>
    <w:p>
      <w:r>
        <w:drawing>
          <wp:inline xmlns:a="http://schemas.openxmlformats.org/drawingml/2006/main" xmlns:pic="http://schemas.openxmlformats.org/drawingml/2006/picture">
            <wp:extent cx="2743200" cy="19104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小睦_1749630448606_ez1lj6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9104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rFonts w:ascii="Times New Roman" w:hAnsi="Times New Roman" w:eastAsia="宋体"/>
          <w:b/>
          <w:sz w:val="24"/>
        </w:rPr>
        <w:t>答案：</w:t>
      </w:r>
    </w:p>
    <w:p>
      <w:r>
        <w:rPr>
          <w:rFonts w:ascii="Times New Roman" w:hAnsi="Times New Roman" w:eastAsia="宋体"/>
          <w:b w:val="0"/>
          <w:sz w:val="24"/>
        </w:rPr>
        <w:t>答案一</w:t>
      </w:r>
    </w:p>
    <w:p>
      <w:r>
        <w:drawing>
          <wp:inline xmlns:a="http://schemas.openxmlformats.org/drawingml/2006/main" xmlns:pic="http://schemas.openxmlformats.org/drawingml/2006/picture">
            <wp:extent cx="27432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_2906_1749714211402_yewhlv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/>
    <w:p>
      <w:r>
        <w:rPr>
          <w:rFonts w:ascii="Times New Roman" w:hAnsi="Times New Roman" w:eastAsia="宋体"/>
          <w:b w:val="0"/>
          <w:sz w:val="16"/>
        </w:rPr>
        <w:t>──────────────────────────────────────────────────</w:t>
      </w:r>
    </w:p>
    <w:p/>
    <w:p>
      <w:r>
        <w:rPr>
          <w:rFonts w:ascii="Times New Roman" w:hAnsi="Times New Roman" w:eastAsia="宋体"/>
          <w:b/>
          <w:sz w:val="24"/>
        </w:rPr>
        <w:t>2、</w:t>
      </w:r>
      <w:r>
        <w:rPr>
          <w:rFonts w:ascii="Times New Roman" w:hAnsi="Times New Roman" w:eastAsia="宋体"/>
          <w:b w:val="0"/>
          <w:sz w:val="24"/>
        </w:rPr>
        <w:t>题目2</w:t>
      </w:r>
    </w:p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1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2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3</w:t>
            </w:r>
          </w:p>
        </w:tc>
      </w:tr>
      <w:tr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4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5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6</w:t>
            </w:r>
          </w:p>
        </w:tc>
      </w:tr>
      <w:tr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7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8</w:t>
            </w:r>
          </w:p>
        </w:tc>
        <w:tc>
          <w:tcPr>
            <w:tcW w:type="dxa" w:w="288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9</w:t>
            </w:r>
          </w:p>
        </w:tc>
      </w:tr>
    </w:tbl>
    <w:p/>
    <w:p/>
    <w:p/>
    <w:p>
      <w:r>
        <w:rPr>
          <w:rFonts w:ascii="Times New Roman" w:hAnsi="Times New Roman" w:eastAsia="宋体"/>
          <w:b/>
          <w:sz w:val="24"/>
        </w:rPr>
        <w:t>答案：</w:t>
      </w:r>
    </w:p>
    <w:p>
      <w:r>
        <w:rPr>
          <w:rFonts w:ascii="Times New Roman" w:hAnsi="Times New Roman" w:eastAsia="宋体"/>
          <w:b w:val="0"/>
          <w:sz w:val="24"/>
        </w:rPr>
        <w:t>答案二</w:t>
      </w:r>
    </w:p>
    <w:p/>
    <w:p/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4</w:t>
            </w:r>
          </w:p>
        </w:tc>
        <w:tc>
          <w:tcPr>
            <w:tcW w:type="dxa" w:w="432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3</w:t>
            </w:r>
          </w:p>
        </w:tc>
      </w:tr>
      <w:tr>
        <w:tc>
          <w:tcPr>
            <w:tcW w:type="dxa" w:w="432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2</w:t>
            </w:r>
          </w:p>
        </w:tc>
        <w:tc>
          <w:tcPr>
            <w:tcW w:type="dxa" w:w="4320"/>
          </w:tcPr>
          <w:p>
            <w:r>
              <w:rPr>
                <w:rFonts w:ascii="Times New Roman" w:hAnsi="Times New Roman" w:eastAsia="宋体"/>
                <w:b w:val="0"/>
                <w:sz w:val="24"/>
              </w:rPr>
              <w:t>1</w:t>
            </w:r>
          </w:p>
        </w:tc>
      </w:tr>
    </w:tbl>
    <w:p/>
    <w:p/>
    <w:p/>
    <w:p>
      <w:r>
        <w:rPr>
          <w:rFonts w:ascii="Times New Roman" w:hAnsi="Times New Roman" w:eastAsia="宋体"/>
          <w:b w:val="0"/>
          <w:sz w:val="16"/>
        </w:rPr>
        <w:t>──────────────────────────────────────────────────</w:t>
      </w:r>
    </w:p>
    <w:p/>
    <w:p>
      <w:r>
        <w:rPr>
          <w:rFonts w:ascii="Times New Roman" w:hAnsi="Times New Roman" w:eastAsia="宋体"/>
          <w:b/>
          <w:sz w:val="24"/>
        </w:rPr>
        <w:t>3、</w:t>
      </w:r>
      <w:r>
        <w:rPr>
          <w:rFonts w:ascii="Times New Roman" w:hAnsi="Times New Roman" w:eastAsia="宋体"/>
          <w:b w:val="0"/>
          <w:sz w:val="24"/>
        </w:rPr>
        <w:t>题目3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4、</w:t>
      </w:r>
      <w:r>
        <w:rPr>
          <w:rFonts w:ascii="Times New Roman" w:hAnsi="Times New Roman" w:eastAsia="宋体"/>
          <w:b w:val="0"/>
          <w:sz w:val="24"/>
        </w:rPr>
        <w:t>题目4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5、</w:t>
      </w:r>
      <w:r>
        <w:rPr>
          <w:rFonts w:ascii="Times New Roman" w:hAnsi="Times New Roman" w:eastAsia="宋体"/>
          <w:b w:val="0"/>
          <w:sz w:val="24"/>
        </w:rPr>
        <w:t>题目5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>
      <w:r>
        <w:rPr>
          <w:rFonts w:ascii="Times New Roman" w:hAnsi="Times New Roman" w:eastAsia="宋体"/>
          <w:b/>
          <w:sz w:val="32"/>
        </w:rPr>
        <w:t>二、判断题（共5题，合计25分，每题5.0分）</w:t>
      </w:r>
    </w:p>
    <w:p/>
    <w:p>
      <w:r>
        <w:rPr>
          <w:rFonts w:ascii="Times New Roman" w:hAnsi="Times New Roman" w:eastAsia="宋体"/>
          <w:b/>
          <w:sz w:val="24"/>
        </w:rPr>
        <w:t>6、</w:t>
      </w:r>
      <w:r>
        <w:rPr>
          <w:rFonts w:ascii="Times New Roman" w:hAnsi="Times New Roman" w:eastAsia="宋体"/>
          <w:b w:val="0"/>
          <w:sz w:val="24"/>
        </w:rPr>
        <w:t>题目6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7、</w:t>
      </w:r>
      <w:r>
        <w:rPr>
          <w:rFonts w:ascii="Times New Roman" w:hAnsi="Times New Roman" w:eastAsia="宋体"/>
          <w:b w:val="0"/>
          <w:sz w:val="24"/>
        </w:rPr>
        <w:t>题目7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8、</w:t>
      </w:r>
      <w:r>
        <w:rPr>
          <w:rFonts w:ascii="Times New Roman" w:hAnsi="Times New Roman" w:eastAsia="宋体"/>
          <w:b w:val="0"/>
          <w:sz w:val="24"/>
        </w:rPr>
        <w:t>题目8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9、</w:t>
      </w:r>
      <w:r>
        <w:rPr>
          <w:rFonts w:ascii="Times New Roman" w:hAnsi="Times New Roman" w:eastAsia="宋体"/>
          <w:b w:val="0"/>
          <w:sz w:val="24"/>
        </w:rPr>
        <w:t>题目9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10、</w:t>
      </w:r>
      <w:r>
        <w:rPr>
          <w:rFonts w:ascii="Times New Roman" w:hAnsi="Times New Roman" w:eastAsia="宋体"/>
          <w:b w:val="0"/>
          <w:sz w:val="24"/>
        </w:rPr>
        <w:t>题目10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>
      <w:r>
        <w:rPr>
          <w:rFonts w:ascii="Times New Roman" w:hAnsi="Times New Roman" w:eastAsia="宋体"/>
          <w:b/>
          <w:sz w:val="32"/>
        </w:rPr>
        <w:t>三、填空题（共5题，合计25分，每题5.0分）</w:t>
      </w:r>
    </w:p>
    <w:p/>
    <w:p>
      <w:r>
        <w:rPr>
          <w:rFonts w:ascii="Times New Roman" w:hAnsi="Times New Roman" w:eastAsia="宋体"/>
          <w:b/>
          <w:sz w:val="24"/>
        </w:rPr>
        <w:t>11、</w:t>
      </w:r>
      <w:r>
        <w:rPr>
          <w:rFonts w:ascii="Times New Roman" w:hAnsi="Times New Roman" w:eastAsia="宋体"/>
          <w:b w:val="0"/>
          <w:sz w:val="24"/>
        </w:rPr>
        <w:t>题目11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12、</w:t>
      </w:r>
      <w:r>
        <w:rPr>
          <w:rFonts w:ascii="Times New Roman" w:hAnsi="Times New Roman" w:eastAsia="宋体"/>
          <w:b w:val="0"/>
          <w:sz w:val="24"/>
        </w:rPr>
        <w:t>题目12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13、</w:t>
      </w:r>
      <w:r>
        <w:rPr>
          <w:rFonts w:ascii="Times New Roman" w:hAnsi="Times New Roman" w:eastAsia="宋体"/>
          <w:b w:val="0"/>
          <w:sz w:val="24"/>
        </w:rPr>
        <w:t>题目13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14、</w:t>
      </w:r>
      <w:r>
        <w:rPr>
          <w:rFonts w:ascii="Times New Roman" w:hAnsi="Times New Roman" w:eastAsia="宋体"/>
          <w:b w:val="0"/>
          <w:sz w:val="24"/>
        </w:rPr>
        <w:t>题目14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15、</w:t>
      </w:r>
      <w:r>
        <w:rPr>
          <w:rFonts w:ascii="Times New Roman" w:hAnsi="Times New Roman" w:eastAsia="宋体"/>
          <w:b w:val="0"/>
          <w:sz w:val="24"/>
        </w:rPr>
        <w:t>题目15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>
      <w:r>
        <w:rPr>
          <w:rFonts w:ascii="Times New Roman" w:hAnsi="Times New Roman" w:eastAsia="宋体"/>
          <w:b/>
          <w:sz w:val="32"/>
        </w:rPr>
        <w:t>四、主观题（共5题，合计25分，每题5.0分）</w:t>
      </w:r>
    </w:p>
    <w:p/>
    <w:p>
      <w:r>
        <w:rPr>
          <w:rFonts w:ascii="Times New Roman" w:hAnsi="Times New Roman" w:eastAsia="宋体"/>
          <w:b/>
          <w:sz w:val="24"/>
        </w:rPr>
        <w:t>16、</w:t>
      </w:r>
      <w:r>
        <w:rPr>
          <w:rFonts w:ascii="Times New Roman" w:hAnsi="Times New Roman" w:eastAsia="宋体"/>
          <w:b w:val="0"/>
          <w:sz w:val="24"/>
        </w:rPr>
        <w:t>题目16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17、</w:t>
      </w:r>
      <w:r>
        <w:rPr>
          <w:rFonts w:ascii="Times New Roman" w:hAnsi="Times New Roman" w:eastAsia="宋体"/>
          <w:b w:val="0"/>
          <w:sz w:val="24"/>
        </w:rPr>
        <w:t>题目17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18、</w:t>
      </w:r>
      <w:r>
        <w:rPr>
          <w:rFonts w:ascii="Times New Roman" w:hAnsi="Times New Roman" w:eastAsia="宋体"/>
          <w:b w:val="0"/>
          <w:sz w:val="24"/>
        </w:rPr>
        <w:t>题目18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19、</w:t>
      </w:r>
      <w:r>
        <w:rPr>
          <w:rFonts w:ascii="Times New Roman" w:hAnsi="Times New Roman" w:eastAsia="宋体"/>
          <w:b w:val="0"/>
          <w:sz w:val="24"/>
        </w:rPr>
        <w:t>题目19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p/>
    <w:p>
      <w:r>
        <w:rPr>
          <w:rFonts w:ascii="Times New Roman" w:hAnsi="Times New Roman" w:eastAsia="宋体"/>
          <w:b/>
          <w:sz w:val="24"/>
        </w:rPr>
        <w:t>20、</w:t>
      </w:r>
      <w:r>
        <w:rPr>
          <w:rFonts w:ascii="Times New Roman" w:hAnsi="Times New Roman" w:eastAsia="宋体"/>
          <w:b w:val="0"/>
          <w:sz w:val="24"/>
        </w:rPr>
        <w:t>题目20</w:t>
      </w:r>
    </w:p>
    <w:p>
      <w:r>
        <w:rPr>
          <w:rFonts w:ascii="Times New Roman" w:hAnsi="Times New Roman" w:eastAsia="宋体"/>
          <w:b w:val="0"/>
          <w:i/>
          <w:sz w:val="24"/>
        </w:rPr>
        <w:t>答案：（未提供答案）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